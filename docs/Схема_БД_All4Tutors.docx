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Схема базы данных All4Tutors</w:t>
      </w:r>
    </w:p>
    <w:p>
      <w:r>
        <w:t>ПК — первичный ключ, ВК — внешний ключ.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Наименование поля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Содержание поля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Тип поля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Размер поля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Значение по умолчанию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Условие на значение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Ключ / индекс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Пользователи (users)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user_id</w:t>
            </w:r>
          </w:p>
        </w:tc>
        <w:tc>
          <w:tcPr>
            <w:tcW w:type="dxa" w:w="1234"/>
          </w:tcPr>
          <w:p>
            <w:r>
              <w:t>Идентификатор учётной записи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last_name</w:t>
            </w:r>
          </w:p>
        </w:tc>
        <w:tc>
          <w:tcPr>
            <w:tcW w:type="dxa" w:w="1234"/>
          </w:tcPr>
          <w:p>
            <w:r>
              <w:t>Фамилия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first_name</w:t>
            </w:r>
          </w:p>
        </w:tc>
        <w:tc>
          <w:tcPr>
            <w:tcW w:type="dxa" w:w="1234"/>
          </w:tcPr>
          <w:p>
            <w:r>
              <w:t>Имя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patronymic</w:t>
            </w:r>
          </w:p>
        </w:tc>
        <w:tc>
          <w:tcPr>
            <w:tcW w:type="dxa" w:w="1234"/>
          </w:tcPr>
          <w:p>
            <w:r>
              <w:t>Отчество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role</w:t>
            </w:r>
          </w:p>
        </w:tc>
        <w:tc>
          <w:tcPr>
            <w:tcW w:type="dxa" w:w="1234"/>
          </w:tcPr>
          <w:p>
            <w:r>
              <w:t>Роль (tutor/student)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address</w:t>
            </w:r>
          </w:p>
        </w:tc>
        <w:tc>
          <w:tcPr>
            <w:tcW w:type="dxa" w:w="1234"/>
          </w:tcPr>
          <w:p>
            <w:r>
              <w:t>Адрес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contact</w:t>
            </w:r>
          </w:p>
        </w:tc>
        <w:tc>
          <w:tcPr>
            <w:tcW w:type="dxa" w:w="1234"/>
          </w:tcPr>
          <w:p>
            <w:r>
              <w:t>Контакт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telegram_id</w:t>
            </w:r>
          </w:p>
        </w:tc>
        <w:tc>
          <w:tcPr>
            <w:tcW w:type="dxa" w:w="1234"/>
          </w:tcPr>
          <w:p>
            <w:r>
              <w:t>ID Telegram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timezone</w:t>
            </w:r>
          </w:p>
        </w:tc>
        <w:tc>
          <w:tcPr>
            <w:tcW w:type="dxa" w:w="1234"/>
          </w:tcPr>
          <w:p>
            <w:r>
              <w:t>Часовой пояс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UTC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school_class</w:t>
            </w:r>
          </w:p>
        </w:tc>
        <w:tc>
          <w:tcPr>
            <w:tcW w:type="dxa" w:w="1234"/>
          </w:tcPr>
          <w:p>
            <w:r>
              <w:t>Класс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parent_name</w:t>
            </w:r>
          </w:p>
        </w:tc>
        <w:tc>
          <w:tcPr>
            <w:tcW w:type="dxa" w:w="1234"/>
          </w:tcPr>
          <w:p>
            <w:r>
              <w:t>Имя Отчество родителя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parent_phone</w:t>
            </w:r>
          </w:p>
        </w:tc>
        <w:tc>
          <w:tcPr>
            <w:tcW w:type="dxa" w:w="1234"/>
          </w:tcPr>
          <w:p>
            <w:r>
              <w:t>Контакты родителя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session_key</w:t>
            </w:r>
          </w:p>
        </w:tc>
        <w:tc>
          <w:tcPr>
            <w:tcW w:type="dxa" w:w="1234"/>
          </w:tcPr>
          <w:p>
            <w:r>
              <w:t>Ключ сессии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Предметы (subjects)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Название предмета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Учебные группы (study_groups)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Название группы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subject_id</w:t>
            </w:r>
          </w:p>
        </w:tc>
        <w:tc>
          <w:tcPr>
            <w:tcW w:type="dxa" w:w="1234"/>
          </w:tcPr>
          <w:p>
            <w:r>
              <w:t>Идентификатор предмета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Связь групп и учеников (study_groups_students)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study_groups_id</w:t>
            </w:r>
          </w:p>
        </w:tc>
        <w:tc>
          <w:tcPr>
            <w:tcW w:type="dxa" w:w="1234"/>
          </w:tcPr>
          <w:p>
            <w:r>
              <w:t>Идентификатор группы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users_id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Занятия (lessons)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subject_id</w:t>
            </w:r>
          </w:p>
        </w:tc>
        <w:tc>
          <w:tcPr>
            <w:tcW w:type="dxa" w:w="1234"/>
          </w:tcPr>
          <w:p>
            <w:r>
              <w:t>Идентификатор предмета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group_id</w:t>
            </w:r>
          </w:p>
        </w:tc>
        <w:tc>
          <w:tcPr>
            <w:tcW w:type="dxa" w:w="1234"/>
          </w:tcPr>
          <w:p>
            <w:r>
              <w:t>Идентификатор группы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notes</w:t>
            </w:r>
          </w:p>
        </w:tc>
        <w:tc>
          <w:tcPr>
            <w:tcW w:type="dxa" w:w="1234"/>
          </w:tcPr>
          <w:p>
            <w:r>
              <w:t>Заметки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homework</w:t>
            </w:r>
          </w:p>
        </w:tc>
        <w:tc>
          <w:tcPr>
            <w:tcW w:type="dxa" w:w="1234"/>
          </w:tcPr>
          <w:p>
            <w:r>
              <w:t>Домашнее задание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start_time</w:t>
            </w:r>
          </w:p>
        </w:tc>
        <w:tc>
          <w:tcPr>
            <w:tcW w:type="dxa" w:w="1234"/>
          </w:tcPr>
          <w:p>
            <w:r>
              <w:t>Время начала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end_time</w:t>
            </w:r>
          </w:p>
        </w:tc>
        <w:tc>
          <w:tcPr>
            <w:tcW w:type="dxa" w:w="1234"/>
          </w:tcPr>
          <w:p>
            <w:r>
              <w:t>Время окончания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Длительность (мин)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&gt; 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format</w:t>
            </w:r>
          </w:p>
        </w:tc>
        <w:tc>
          <w:tcPr>
            <w:tcW w:type="dxa" w:w="1234"/>
          </w:tcPr>
          <w:p>
            <w:r>
              <w:t>Формат занятия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location</w:t>
            </w:r>
          </w:p>
        </w:tc>
        <w:tc>
          <w:tcPr>
            <w:tcW w:type="dxa" w:w="1234"/>
          </w:tcPr>
          <w:p>
            <w:r>
              <w:t>Место проведения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is_paid</w:t>
            </w:r>
          </w:p>
        </w:tc>
        <w:tc>
          <w:tcPr>
            <w:tcW w:type="dxa" w:w="1234"/>
          </w:tcPr>
          <w:p>
            <w:r>
              <w:t>Оплачено</w:t>
            </w:r>
          </w:p>
        </w:tc>
        <w:tc>
          <w:tcPr>
            <w:tcW w:type="dxa" w:w="1234"/>
          </w:tcPr>
          <w:p>
            <w:r>
              <w:t>TINYINT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series_id</w:t>
            </w:r>
          </w:p>
        </w:tc>
        <w:tc>
          <w:tcPr>
            <w:tcW w:type="dxa" w:w="1234"/>
          </w:tcPr>
          <w:p>
            <w:r>
              <w:t>ID серии занятий</w:t>
            </w:r>
          </w:p>
        </w:tc>
        <w:tc>
          <w:tcPr>
            <w:tcW w:type="dxa" w:w="1234"/>
          </w:tcPr>
          <w:p>
            <w:r>
              <w:t>CHAR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price</w:t>
            </w:r>
          </w:p>
        </w:tc>
        <w:tc>
          <w:tcPr>
            <w:tcW w:type="dxa" w:w="1234"/>
          </w:tcPr>
          <w:p>
            <w:r>
              <w:t>Цена</w:t>
            </w:r>
          </w:p>
        </w:tc>
        <w:tc>
          <w:tcPr>
            <w:tcW w:type="dxa" w:w="1234"/>
          </w:tcPr>
          <w:p>
            <w:r>
              <w:t>DECIMAL</w:t>
            </w:r>
          </w:p>
        </w:tc>
        <w:tc>
          <w:tcPr>
            <w:tcW w:type="dxa" w:w="1234"/>
          </w:tcPr>
          <w:p>
            <w:r>
              <w:t>10,2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&gt;= 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reminder_sent</w:t>
            </w:r>
          </w:p>
        </w:tc>
        <w:tc>
          <w:tcPr>
            <w:tcW w:type="dxa" w:w="1234"/>
          </w:tcPr>
          <w:p>
            <w:r>
              <w:t>Напоминание отправлено</w:t>
            </w:r>
          </w:p>
        </w:tc>
        <w:tc>
          <w:tcPr>
            <w:tcW w:type="dxa" w:w="1234"/>
          </w:tcPr>
          <w:p>
            <w:r>
              <w:t>TINYINT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Дата создания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updated_at</w:t>
            </w:r>
          </w:p>
        </w:tc>
        <w:tc>
          <w:tcPr>
            <w:tcW w:type="dxa" w:w="1234"/>
          </w:tcPr>
          <w:p>
            <w:r>
              <w:t>Дата обновления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Посещаемость занятий (lesson_attendance)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lesson_id</w:t>
            </w:r>
          </w:p>
        </w:tc>
        <w:tc>
          <w:tcPr>
            <w:tcW w:type="dxa" w:w="1234"/>
          </w:tcPr>
          <w:p>
            <w:r>
              <w:t>Идентификатор занятия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is_paid</w:t>
            </w:r>
          </w:p>
        </w:tc>
        <w:tc>
          <w:tcPr>
            <w:tcW w:type="dxa" w:w="1234"/>
          </w:tcPr>
          <w:p>
            <w:r>
              <w:t>Оплачено</w:t>
            </w:r>
          </w:p>
        </w:tc>
        <w:tc>
          <w:tcPr>
            <w:tcW w:type="dxa" w:w="1234"/>
          </w:tcPr>
          <w:p>
            <w:r>
              <w:t>TINYINT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was_present</w:t>
            </w:r>
          </w:p>
        </w:tc>
        <w:tc>
          <w:tcPr>
            <w:tcW w:type="dxa" w:w="1234"/>
          </w:tcPr>
          <w:p>
            <w:r>
              <w:t>Присутствовал</w:t>
            </w:r>
          </w:p>
        </w:tc>
        <w:tc>
          <w:tcPr>
            <w:tcW w:type="dxa" w:w="1234"/>
          </w:tcPr>
          <w:p>
            <w:r>
              <w:t>TINYINT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Заявки на связь (connection_requests)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Статус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Дата создания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color_hex</w:t>
            </w:r>
          </w:p>
        </w:tc>
        <w:tc>
          <w:tcPr>
            <w:tcW w:type="dxa" w:w="1234"/>
          </w:tcPr>
          <w:p>
            <w:r>
              <w:t>Цвет репетитора для ученика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tutor_color_hex</w:t>
            </w:r>
          </w:p>
        </w:tc>
        <w:tc>
          <w:tcPr>
            <w:tcW w:type="dxa" w:w="1234"/>
          </w:tcPr>
          <w:p>
            <w:r>
              <w:t>Цвет связи для репетитора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Теги файлов (file_tags)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Название тега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Библиотека файлов (files_library)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file</w:t>
            </w:r>
          </w:p>
        </w:tc>
        <w:tc>
          <w:tcPr>
            <w:tcW w:type="dxa" w:w="1234"/>
          </w:tcPr>
          <w:p>
            <w:r>
              <w:t>Путь к файлу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file_name</w:t>
            </w:r>
          </w:p>
        </w:tc>
        <w:tc>
          <w:tcPr>
            <w:tcW w:type="dxa" w:w="1234"/>
          </w:tcPr>
          <w:p>
            <w:r>
              <w:t>Название файла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upload_date</w:t>
            </w:r>
          </w:p>
        </w:tc>
        <w:tc>
          <w:tcPr>
            <w:tcW w:type="dxa" w:w="1234"/>
          </w:tcPr>
          <w:p>
            <w:r>
              <w:t>Дата загрузки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Связь файлов и тегов (files_library_tags)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fileslibrary_id</w:t>
            </w:r>
          </w:p>
        </w:tc>
        <w:tc>
          <w:tcPr>
            <w:tcW w:type="dxa" w:w="1234"/>
          </w:tcPr>
          <w:p>
            <w:r>
              <w:t>Идентификатор файла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filetag_id</w:t>
            </w:r>
          </w:p>
        </w:tc>
        <w:tc>
          <w:tcPr>
            <w:tcW w:type="dxa" w:w="1234"/>
          </w:tcPr>
          <w:p>
            <w:r>
              <w:t>Идентификатор тега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Предметы репетитора (tutor_subjects)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subject_id</w:t>
            </w:r>
          </w:p>
        </w:tc>
        <w:tc>
          <w:tcPr>
            <w:tcW w:type="dxa" w:w="1234"/>
          </w:tcPr>
          <w:p>
            <w:r>
              <w:t>Идентификатор предмета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Домашние задания (homework)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subject_id</w:t>
            </w:r>
          </w:p>
        </w:tc>
        <w:tc>
          <w:tcPr>
            <w:tcW w:type="dxa" w:w="1234"/>
          </w:tcPr>
          <w:p>
            <w:r>
              <w:t>Идентификатор предмета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Описание задания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deadline</w:t>
            </w:r>
          </w:p>
        </w:tc>
        <w:tc>
          <w:tcPr>
            <w:tcW w:type="dxa" w:w="1234"/>
          </w:tcPr>
          <w:p>
            <w:r>
              <w:t>Срок сдачи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Статус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is_overdue_notified</w:t>
            </w:r>
          </w:p>
        </w:tc>
        <w:tc>
          <w:tcPr>
            <w:tcW w:type="dxa" w:w="1234"/>
          </w:tcPr>
          <w:p>
            <w:r>
              <w:t>Уведомление о просрочке</w:t>
            </w:r>
          </w:p>
        </w:tc>
        <w:tc>
          <w:tcPr>
            <w:tcW w:type="dxa" w:w="1234"/>
          </w:tcPr>
          <w:p>
            <w:r>
              <w:t>TINYINT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tutor_comment</w:t>
            </w:r>
          </w:p>
        </w:tc>
        <w:tc>
          <w:tcPr>
            <w:tcW w:type="dxa" w:w="1234"/>
          </w:tcPr>
          <w:p>
            <w:r>
              <w:t>Комментарий репетитора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Дата создания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updated_at</w:t>
            </w:r>
          </w:p>
        </w:tc>
        <w:tc>
          <w:tcPr>
            <w:tcW w:type="dxa" w:w="1234"/>
          </w:tcPr>
          <w:p>
            <w:r>
              <w:t>Дата обновления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Материалы к занятию (lessons_materials)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lessons_id</w:t>
            </w:r>
          </w:p>
        </w:tc>
        <w:tc>
          <w:tcPr>
            <w:tcW w:type="dxa" w:w="1234"/>
          </w:tcPr>
          <w:p>
            <w:r>
              <w:t>Идентификатор занятия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fileslibrary_id</w:t>
            </w:r>
          </w:p>
        </w:tc>
        <w:tc>
          <w:tcPr>
            <w:tcW w:type="dxa" w:w="1234"/>
          </w:tcPr>
          <w:p>
            <w:r>
              <w:t>Идентификатор файла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Файлы к заданию (homework_files)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homework_id</w:t>
            </w:r>
          </w:p>
        </w:tc>
        <w:tc>
          <w:tcPr>
            <w:tcW w:type="dxa" w:w="1234"/>
          </w:tcPr>
          <w:p>
            <w:r>
              <w:t>Идентификатор задания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fileslibrary_id</w:t>
            </w:r>
          </w:p>
        </w:tc>
        <w:tc>
          <w:tcPr>
            <w:tcW w:type="dxa" w:w="1234"/>
          </w:tcPr>
          <w:p>
            <w:r>
              <w:t>Идентификатор файла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Ответы на ДЗ (core_homeworkresponse)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homework_id</w:t>
            </w:r>
          </w:p>
        </w:tc>
        <w:tc>
          <w:tcPr>
            <w:tcW w:type="dxa" w:w="1234"/>
          </w:tcPr>
          <w:p>
            <w:r>
              <w:t>Идентификатор задания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file</w:t>
            </w:r>
          </w:p>
        </w:tc>
        <w:tc>
          <w:tcPr>
            <w:tcW w:type="dxa" w:w="1234"/>
          </w:tcPr>
          <w:p>
            <w:r>
              <w:t>Путь к файлу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file_name</w:t>
            </w:r>
          </w:p>
        </w:tc>
        <w:tc>
          <w:tcPr>
            <w:tcW w:type="dxa" w:w="1234"/>
          </w:tcPr>
          <w:p>
            <w:r>
              <w:t>Имя файла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Дата создания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updated_at</w:t>
            </w:r>
          </w:p>
        </w:tc>
        <w:tc>
          <w:tcPr>
            <w:tcW w:type="dxa" w:w="1234"/>
          </w:tcPr>
          <w:p>
            <w:r>
              <w:t>Дата обновления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Баланс ученика (core_studentbalance)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balance</w:t>
            </w:r>
          </w:p>
        </w:tc>
        <w:tc>
          <w:tcPr>
            <w:tcW w:type="dxa" w:w="1234"/>
          </w:tcPr>
          <w:p>
            <w:r>
              <w:t>Баланс</w:t>
            </w:r>
          </w:p>
        </w:tc>
        <w:tc>
          <w:tcPr>
            <w:tcW w:type="dxa" w:w="1234"/>
          </w:tcPr>
          <w:p>
            <w:r>
              <w:t>DECIMAL</w:t>
            </w:r>
          </w:p>
        </w:tc>
        <w:tc>
          <w:tcPr>
            <w:tcW w:type="dxa" w:w="1234"/>
          </w:tcPr>
          <w:p>
            <w:r>
              <w:t>10,2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Транзакции (student_transactions)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attendance_id</w:t>
            </w:r>
          </w:p>
        </w:tc>
        <w:tc>
          <w:tcPr>
            <w:tcW w:type="dxa" w:w="1234"/>
          </w:tcPr>
          <w:p>
            <w:r>
              <w:t>Идентификатор посещения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amount</w:t>
            </w:r>
          </w:p>
        </w:tc>
        <w:tc>
          <w:tcPr>
            <w:tcW w:type="dxa" w:w="1234"/>
          </w:tcPr>
          <w:p>
            <w:r>
              <w:t>Сумма</w:t>
            </w:r>
          </w:p>
        </w:tc>
        <w:tc>
          <w:tcPr>
            <w:tcW w:type="dxa" w:w="1234"/>
          </w:tcPr>
          <w:p>
            <w:r>
              <w:t>DECIMAL</w:t>
            </w:r>
          </w:p>
        </w:tc>
        <w:tc>
          <w:tcPr>
            <w:tcW w:type="dxa" w:w="1234"/>
          </w:tcPr>
          <w:p>
            <w:r>
              <w:t>10,2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&gt; 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Тип (deposit/withdrawal)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Описание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>
              <w:t>''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Дата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Тарифы учеников (core_studenttariff)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group_id</w:t>
            </w:r>
          </w:p>
        </w:tc>
        <w:tc>
          <w:tcPr>
            <w:tcW w:type="dxa" w:w="1234"/>
          </w:tcPr>
          <w:p>
            <w:r>
              <w:t>Идентификатор группы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subject_id</w:t>
            </w:r>
          </w:p>
        </w:tc>
        <w:tc>
          <w:tcPr>
            <w:tcW w:type="dxa" w:w="1234"/>
          </w:tcPr>
          <w:p>
            <w:r>
              <w:t>Идентификатор предмета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price</w:t>
            </w:r>
          </w:p>
        </w:tc>
        <w:tc>
          <w:tcPr>
            <w:tcW w:type="dxa" w:w="1234"/>
          </w:tcPr>
          <w:p>
            <w:r>
              <w:t>Цена</w:t>
            </w:r>
          </w:p>
        </w:tc>
        <w:tc>
          <w:tcPr>
            <w:tcW w:type="dxa" w:w="1234"/>
          </w:tcPr>
          <w:p>
            <w:r>
              <w:t>DECIMAL</w:t>
            </w:r>
          </w:p>
        </w:tc>
        <w:tc>
          <w:tcPr>
            <w:tcW w:type="dxa" w:w="1234"/>
          </w:tcPr>
          <w:p>
            <w:r>
              <w:t>10,2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&gt;= 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Чеки об оплате (payment_receipts)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amount</w:t>
            </w:r>
          </w:p>
        </w:tc>
        <w:tc>
          <w:tcPr>
            <w:tcW w:type="dxa" w:w="1234"/>
          </w:tcPr>
          <w:p>
            <w:r>
              <w:t>Сумма</w:t>
            </w:r>
          </w:p>
        </w:tc>
        <w:tc>
          <w:tcPr>
            <w:tcW w:type="dxa" w:w="1234"/>
          </w:tcPr>
          <w:p>
            <w:r>
              <w:t>DECIMAL</w:t>
            </w:r>
          </w:p>
        </w:tc>
        <w:tc>
          <w:tcPr>
            <w:tcW w:type="dxa" w:w="1234"/>
          </w:tcPr>
          <w:p>
            <w:r>
              <w:t>10,2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&gt; 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receipt_date</w:t>
            </w:r>
          </w:p>
        </w:tc>
        <w:tc>
          <w:tcPr>
            <w:tcW w:type="dxa" w:w="1234"/>
          </w:tcPr>
          <w:p>
            <w:r>
              <w:t>Дата чека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file</w:t>
            </w:r>
          </w:p>
        </w:tc>
        <w:tc>
          <w:tcPr>
            <w:tcW w:type="dxa" w:w="1234"/>
          </w:tcPr>
          <w:p>
            <w:r>
              <w:t>Путь к файлу чека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Статус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comment</w:t>
            </w:r>
          </w:p>
        </w:tc>
        <w:tc>
          <w:tcPr>
            <w:tcW w:type="dxa" w:w="1234"/>
          </w:tcPr>
          <w:p>
            <w:r>
              <w:t>Комментарий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Дата создания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reviewed_at</w:t>
            </w:r>
          </w:p>
        </w:tc>
        <w:tc>
          <w:tcPr>
            <w:tcW w:type="dxa" w:w="1234"/>
          </w:tcPr>
          <w:p>
            <w:r>
              <w:t>Дата проверки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Заявки на открепление (unlink_requests)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Статус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reason</w:t>
            </w:r>
          </w:p>
        </w:tc>
        <w:tc>
          <w:tcPr>
            <w:tcW w:type="dxa" w:w="1234"/>
          </w:tcPr>
          <w:p>
            <w:r>
              <w:t>Причина открепления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Дата создания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reviewed_at</w:t>
            </w:r>
          </w:p>
        </w:tc>
        <w:tc>
          <w:tcPr>
            <w:tcW w:type="dxa" w:w="1234"/>
          </w:tcPr>
          <w:p>
            <w:r>
              <w:t>Дата рассмотрения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reviewed_by_id</w:t>
            </w:r>
          </w:p>
        </w:tc>
        <w:tc>
          <w:tcPr>
            <w:tcW w:type="dxa" w:w="1234"/>
          </w:tcPr>
          <w:p>
            <w:r>
              <w:t>Идентификатор рассмотревшего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Цветовые метки групп (user_group_colors)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user_id</w:t>
            </w:r>
          </w:p>
        </w:tc>
        <w:tc>
          <w:tcPr>
            <w:tcW w:type="dxa" w:w="1234"/>
          </w:tcPr>
          <w:p>
            <w:r>
              <w:t>Идентификатор пользователя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group_id</w:t>
            </w:r>
          </w:p>
        </w:tc>
        <w:tc>
          <w:tcPr>
            <w:tcW w:type="dxa" w:w="1234"/>
          </w:tcPr>
          <w:p>
            <w:r>
              <w:t>Идентификатор группы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color_hex</w:t>
            </w:r>
          </w:p>
        </w:tc>
        <w:tc>
          <w:tcPr>
            <w:tcW w:type="dxa" w:w="1234"/>
          </w:tcPr>
          <w:p>
            <w:r>
              <w:t>Цвет (HEX)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Заметки репетитора (core_tutorstudentnote)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Текст заметки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updated_at</w:t>
            </w:r>
          </w:p>
        </w:tc>
        <w:tc>
          <w:tcPr>
            <w:tcW w:type="dxa" w:w="1234"/>
          </w:tcPr>
          <w:p>
            <w:r>
              <w:t>Дата обновления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Результаты контрольных (test_results)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tutor_id</w:t>
            </w:r>
          </w:p>
        </w:tc>
        <w:tc>
          <w:tcPr>
            <w:tcW w:type="dxa" w:w="1234"/>
          </w:tcPr>
          <w:p>
            <w:r>
              <w:t>Идентификатор репетитора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student_id</w:t>
            </w:r>
          </w:p>
        </w:tc>
        <w:tc>
          <w:tcPr>
            <w:tcW w:type="dxa" w:w="1234"/>
          </w:tcPr>
          <w:p>
            <w:r>
              <w:t>Идентификатор ученика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subject_id</w:t>
            </w:r>
          </w:p>
        </w:tc>
        <w:tc>
          <w:tcPr>
            <w:tcW w:type="dxa" w:w="1234"/>
          </w:tcPr>
          <w:p>
            <w:r>
              <w:t>Идентификатор предмета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max_score</w:t>
            </w:r>
          </w:p>
        </w:tc>
        <w:tc>
          <w:tcPr>
            <w:tcW w:type="dxa" w:w="1234"/>
          </w:tcPr>
          <w:p>
            <w:r>
              <w:t>Максимальный балл</w:t>
            </w:r>
          </w:p>
        </w:tc>
        <w:tc>
          <w:tcPr>
            <w:tcW w:type="dxa" w:w="1234"/>
          </w:tcPr>
          <w:p>
            <w:r>
              <w:t>DECIMAL</w:t>
            </w:r>
          </w:p>
        </w:tc>
        <w:tc>
          <w:tcPr>
            <w:tcW w:type="dxa" w:w="1234"/>
          </w:tcPr>
          <w:p>
            <w:r>
              <w:t>8,2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&gt; 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Полученный балл</w:t>
            </w:r>
          </w:p>
        </w:tc>
        <w:tc>
          <w:tcPr>
            <w:tcW w:type="dxa" w:w="1234"/>
          </w:tcPr>
          <w:p>
            <w:r>
              <w:t>DECIMAL</w:t>
            </w:r>
          </w:p>
        </w:tc>
        <w:tc>
          <w:tcPr>
            <w:tcW w:type="dxa" w:w="1234"/>
          </w:tcPr>
          <w:p>
            <w:r>
              <w:t>8,2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&gt;= 0, &lt;= max_score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Дата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comment</w:t>
            </w:r>
          </w:p>
        </w:tc>
        <w:tc>
          <w:tcPr>
            <w:tcW w:type="dxa" w:w="1234"/>
          </w:tcPr>
          <w:p>
            <w:r>
              <w:t>Комментарий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Уведомления (notifications)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user_id</w:t>
            </w:r>
          </w:p>
        </w:tc>
        <w:tc>
          <w:tcPr>
            <w:tcW w:type="dxa" w:w="1234"/>
          </w:tcPr>
          <w:p>
            <w:r>
              <w:t>Идентификатор пользователя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message</w:t>
            </w:r>
          </w:p>
        </w:tc>
        <w:tc>
          <w:tcPr>
            <w:tcW w:type="dxa" w:w="1234"/>
          </w:tcPr>
          <w:p>
            <w:r>
              <w:t>Текст сообщения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link</w:t>
            </w:r>
          </w:p>
        </w:tc>
        <w:tc>
          <w:tcPr>
            <w:tcW w:type="dxa" w:w="1234"/>
          </w:tcPr>
          <w:p>
            <w:r>
              <w:t>Ссылка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is_read</w:t>
            </w:r>
          </w:p>
        </w:tc>
        <w:tc>
          <w:tcPr>
            <w:tcW w:type="dxa" w:w="1234"/>
          </w:tcPr>
          <w:p>
            <w:r>
              <w:t>Прочитано</w:t>
            </w:r>
          </w:p>
        </w:tc>
        <w:tc>
          <w:tcPr>
            <w:tcW w:type="dxa" w:w="1234"/>
          </w:tcPr>
          <w:p>
            <w:r>
              <w:t>TINYINT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Дата создания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Тип (warning/info)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warning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Сообщения чата (chat_messages)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connection_id</w:t>
            </w:r>
          </w:p>
        </w:tc>
        <w:tc>
          <w:tcPr>
            <w:tcW w:type="dxa" w:w="1234"/>
          </w:tcPr>
          <w:p>
            <w:r>
              <w:t>Идентификатор связи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sender_id</w:t>
            </w:r>
          </w:p>
        </w:tc>
        <w:tc>
          <w:tcPr>
            <w:tcW w:type="dxa" w:w="1234"/>
          </w:tcPr>
          <w:p>
            <w:r>
              <w:t>Идентификатор отправителя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Текст сообщения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file</w:t>
            </w:r>
          </w:p>
        </w:tc>
        <w:tc>
          <w:tcPr>
            <w:tcW w:type="dxa" w:w="1234"/>
          </w:tcPr>
          <w:p>
            <w:r>
              <w:t>Путь к файлу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file_name</w:t>
            </w:r>
          </w:p>
        </w:tc>
        <w:tc>
          <w:tcPr>
            <w:tcW w:type="dxa" w:w="1234"/>
          </w:tcPr>
          <w:p>
            <w:r>
              <w:t>Имя файла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Дата создания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is_read</w:t>
            </w:r>
          </w:p>
        </w:tc>
        <w:tc>
          <w:tcPr>
            <w:tcW w:type="dxa" w:w="1234"/>
          </w:tcPr>
          <w:p>
            <w:r>
              <w:t>Прочитано</w:t>
            </w:r>
          </w:p>
        </w:tc>
        <w:tc>
          <w:tcPr>
            <w:tcW w:type="dxa" w:w="1234"/>
          </w:tcPr>
          <w:p>
            <w:r>
              <w:t>TINYINT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Сообщения AI-бота (bot_chat_messages)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Идентификатор (Автоинк.)</w:t>
            </w:r>
          </w:p>
        </w:tc>
        <w:tc>
          <w:tcPr>
            <w:tcW w:type="dxa" w:w="1234"/>
          </w:tcPr>
          <w:p>
            <w:r>
              <w:t>INT (Автоинк.)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ПК, Индекс</w:t>
            </w:r>
          </w:p>
        </w:tc>
      </w:tr>
      <w:tr>
        <w:tc>
          <w:tcPr>
            <w:tcW w:type="dxa" w:w="1234"/>
          </w:tcPr>
          <w:p>
            <w:r>
              <w:t>user_id</w:t>
            </w:r>
          </w:p>
        </w:tc>
        <w:tc>
          <w:tcPr>
            <w:tcW w:type="dxa" w:w="1234"/>
          </w:tcPr>
          <w:p>
            <w:r>
              <w:t>Идентификатор пользователя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ВК, Индекс</w:t>
            </w:r>
          </w:p>
        </w:tc>
      </w:tr>
      <w:tr>
        <w:tc>
          <w:tcPr>
            <w:tcW w:type="dxa" w:w="1234"/>
          </w:tcPr>
          <w:p>
            <w:r>
              <w:t>role</w:t>
            </w:r>
          </w:p>
        </w:tc>
        <w:tc>
          <w:tcPr>
            <w:tcW w:type="dxa" w:w="1234"/>
          </w:tcPr>
          <w:p>
            <w:r>
              <w:t>Роль (user/assistant)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content</w:t>
            </w:r>
          </w:p>
        </w:tc>
        <w:tc>
          <w:tcPr>
            <w:tcW w:type="dxa" w:w="1234"/>
          </w:tcPr>
          <w:p>
            <w:r>
              <w:t>Содержимое сообщения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created_at</w:t>
            </w:r>
          </w:p>
        </w:tc>
        <w:tc>
          <w:tcPr>
            <w:tcW w:type="dxa" w:w="1234"/>
          </w:tcPr>
          <w:p>
            <w:r>
              <w:t>Дата создания</w:t>
            </w:r>
          </w:p>
        </w:tc>
        <w:tc>
          <w:tcPr>
            <w:tcW w:type="dxa" w:w="1234"/>
          </w:tcPr>
          <w:p>
            <w:r>
              <w:t>DATETIME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